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i/>
          <w:sz w:val="20"/>
        </w:rPr>
        <w:t>Docente: José Alonso Macias Montoya</w:t>
        <w:br/>
      </w:r>
      <w:r>
        <w:rPr>
          <w:i/>
          <w:sz w:val="20"/>
        </w:rPr>
        <w:t>Alumno: Fernando Vélez Méndez</w:t>
        <w:br/>
        <w:t>María Fernanda Sánchez Luna</w:t>
        <w:br/>
        <w:t>Matrícula: 233422 / 231198</w:t>
        <w:br/>
        <w:t>Grupo: 9-C</w:t>
        <w:br/>
      </w:r>
    </w:p>
    <w:p/>
    <w:p/>
    <w:p/>
    <w:p>
      <w:pPr>
        <w:jc w:val="center"/>
      </w:pPr>
      <w:r>
        <w:rPr>
          <w:b/>
          <w:color w:val="1F4E79"/>
          <w:sz w:val="32"/>
        </w:rPr>
        <w:t>SEGURIDAD DE LA INFORMACIÓN</w:t>
        <w:br/>
      </w:r>
      <w:r>
        <w:rPr>
          <w:b/>
          <w:sz w:val="28"/>
        </w:rPr>
        <w:t>Práctica 3 - Detección de Inactividad y Almacenamiento Seguro</w:t>
        <w:br/>
      </w:r>
      <w:r>
        <w:rPr>
          <w:sz w:val="24"/>
        </w:rPr>
        <w:t>Ingeniería en Software</w:t>
        <w:br/>
      </w:r>
    </w:p>
    <w:p/>
    <w:p/>
    <w:p/>
    <w:p/>
    <w:p>
      <w:pPr>
        <w:jc w:val="center"/>
      </w:pPr>
      <w:r>
        <w:rPr>
          <w:sz w:val="20"/>
        </w:rPr>
        <w:t>Suchiapa, Chiapas.       8 de junio de 2026</w:t>
      </w:r>
    </w:p>
    <w:p>
      <w:r>
        <w:br w:type="page"/>
      </w:r>
    </w:p>
    <w:p>
      <w:pPr>
        <w:pStyle w:val="Heading1"/>
      </w:pPr>
      <w:r>
        <w:rPr>
          <w:b/>
          <w:color w:val="1F4E79"/>
          <w:sz w:val="28"/>
        </w:rPr>
        <w:t>1. Objetivo del laboratorio</w:t>
      </w:r>
    </w:p>
    <w:p>
      <w:r>
        <w:rPr>
          <w:b/>
        </w:rPr>
        <w:t xml:space="preserve">Objetivo General: </w:t>
      </w:r>
      <w:r>
        <w:t>Implementar un mecanismo automatizado de cierre de sesión por inactividad dentro de la aplicación móvil de Flutter, garantizando la confidencialidad de los datos de la sesión guardando el token de autenticación y el timestamp del evento de manera encriptada en un almacenamiento seguro local utilizando librerías robustas y estándares criptográficos nativos.</w:t>
      </w:r>
    </w:p>
    <w:p>
      <w:r>
        <w:rPr>
          <w:b/>
        </w:rPr>
        <w:t>Objetivos Específicos:</w:t>
        <w:br/>
      </w:r>
    </w:p>
    <w:p>
      <w:pPr>
        <w:pStyle w:val="ListBullet"/>
      </w:pPr>
      <w:r>
        <w:t>Configurar y utilizar la biblioteca flutter_secure_storage para encriptar los datos sensibles de la sesión de manera nativa (EncryptedSharedPreferences en Android y Keychain en iOS).</w:t>
      </w:r>
    </w:p>
    <w:p>
      <w:pPr>
        <w:pStyle w:val="ListBullet"/>
      </w:pPr>
      <w:r>
        <w:t>Desarrollar un componente envoltorio (InactivityWrapper) basado en temporizadores (Timer) y capturadores de eventos globales (Listener) para monitorear gestos, clics e interacciones de usuario en tiempo real.</w:t>
      </w:r>
    </w:p>
    <w:p>
      <w:pPr>
        <w:pStyle w:val="ListBullet"/>
      </w:pPr>
      <w:r>
        <w:t>Forzar la redirección automática del usuario de regreso a la pantalla de autenticación y limpiar el estado de la aplicación una vez superado el umbral de inactividad de 15 segundos.</w:t>
      </w:r>
    </w:p>
    <w:p>
      <w:pPr>
        <w:pStyle w:val="ListBullet"/>
      </w:pPr>
      <w:r>
        <w:t>Refactorizar la estructura de las interfaces y controladores para modularizar el código fuente, promoviendo componentes pequeños, legibles y desacoplados.</w:t>
      </w:r>
    </w:p>
    <w:p>
      <w:r>
        <w:rPr>
          <w:b/>
        </w:rPr>
        <w:t xml:space="preserve">Resultados Esperados: </w:t>
      </w:r>
      <w:r>
        <w:t>Que al dejar la aplicación sin interacción alguna durante 15 segundos en la pantalla principal (HomePage), el sistema cierre de forma autónoma la sesión actual, persista de manera segura y transparente los datos encriptados de inactividad en el almacenamiento local, y envíe al usuario al Login mostrando un mensaje explicativo (SnackBar) sin exponer información interna o credenciales crudas directamente al usuario en pantalla.</w:t>
      </w:r>
    </w:p>
    <w:p>
      <w:pPr>
        <w:pStyle w:val="Heading1"/>
      </w:pPr>
      <w:r>
        <w:rPr>
          <w:b/>
          <w:color w:val="1F4E79"/>
          <w:sz w:val="28"/>
        </w:rPr>
        <w:t>2. Materiales de entorno</w:t>
      </w:r>
    </w:p>
    <w:p>
      <w:pPr>
        <w:pStyle w:val="ListBullet"/>
      </w:pPr>
      <w:r>
        <w:rPr>
          <w:b/>
        </w:rPr>
        <w:t xml:space="preserve">Sistemas Operativos: </w:t>
      </w:r>
      <w:r>
        <w:t>Entorno de desarrollo Windows 11 y sistema operativo Android en dispositivo de pruebas físicas.</w:t>
      </w:r>
    </w:p>
    <w:p>
      <w:pPr>
        <w:pStyle w:val="ListBullet"/>
      </w:pPr>
      <w:r>
        <w:rPr>
          <w:b/>
        </w:rPr>
        <w:t xml:space="preserve">Herramientas / Frameworks: </w:t>
      </w:r>
      <w:r>
        <w:t>SDK de Flutter y Dart, entorno integrado de desarrollo, y las dependencias correspondientes del pubspec.</w:t>
      </w:r>
    </w:p>
    <w:p>
      <w:pPr>
        <w:pStyle w:val="ListBullet"/>
      </w:pPr>
      <w:r>
        <w:rPr>
          <w:b/>
        </w:rPr>
        <w:t xml:space="preserve">Datos / Políticas / Estándares: </w:t>
      </w:r>
      <w:r>
        <w:t>Implementación de encriptación de datos persistentes a nivel local y protección contra accesos no autorizados mediante políticas de inactividad.</w:t>
      </w:r>
    </w:p>
    <w:p>
      <w:pPr>
        <w:pStyle w:val="ListBullet"/>
      </w:pPr>
      <w:r>
        <w:rPr>
          <w:b/>
        </w:rPr>
        <w:t xml:space="preserve">Hardware: </w:t>
      </w:r>
      <w:r>
        <w:t>Computadora de desarrollo con conexión USB para depuración directa en dispositivo móvil.</w:t>
      </w:r>
    </w:p>
    <w:p>
      <w:pPr>
        <w:pStyle w:val="Heading1"/>
      </w:pPr>
      <w:r>
        <w:rPr>
          <w:b/>
          <w:color w:val="1F4E79"/>
          <w:sz w:val="28"/>
        </w:rPr>
        <w:t>3. Procedimiento</w:t>
      </w:r>
    </w:p>
    <w:p>
      <w:r>
        <w:rPr>
          <w:b/>
        </w:rPr>
        <w:t>Paso 1: Configurar dependencias seguras</w:t>
        <w:br/>
      </w:r>
    </w:p>
    <w:p>
      <w:r>
        <w:t>Se integró el paquete oficial flutter_secure_storage en el archivo pubspec.yaml para dar soporte al almacenamiento local cifrado mediante el uso de hardware específico y algoritmos del sistema operativo subyacente.</w:t>
      </w:r>
    </w:p>
    <w:p>
      <w:r>
        <w:rPr>
          <w:b/>
        </w:rPr>
        <w:t>Paso 2: Crear el servicio de almacenamiento seguro (SecureStorageService)</w:t>
        <w:br/>
      </w:r>
    </w:p>
    <w:p>
      <w:r>
        <w:t>Se implementó una clase dedicada (SecureStorageService) en lib/core/security/secure_storage_service.dart. Esta clase encapsula la lectura, escritura y borrado de variables sensibles (como el token y la marca de tiempo de inactividad). Se configuró AndroidOptions con encryptedSharedPreferences: true para asegurar el cifrado AES de 256 bits nativo en Android.</w:t>
      </w:r>
    </w:p>
    <w:p>
      <w:r>
        <w:rPr>
          <w:b/>
        </w:rPr>
        <w:t>Paso 3: Crear el temporizador e interceptor de eventos (InactivityWrapper)</w:t>
        <w:br/>
      </w:r>
    </w:p>
    <w:p>
      <w:r>
        <w:t>Se construyó un widget envoltorio (InactivityWrapper) en lib/features/auth/presentation/pages/inactivity_wrapper.dart que envuelve a toda la jerarquía de la pantalla principal. Este utiliza un componente Listener de Flutter para detectar cualquier interacción de puntero (onPointerDown, onPointerMove, onPointerUp) y reiniciar un temporizador (Timer) con cada interacción. Si el temporizador completa 15 segundos sin reiniciarse, se desencadena la persistencia encriptada y la salida de sesión.</w:t>
      </w:r>
    </w:p>
    <w:p>
      <w:r>
        <w:rPr>
          <w:b/>
        </w:rPr>
        <w:t>Paso 4: Integrar el wrapper en la interfaz de usuario</w:t>
        <w:br/>
      </w:r>
    </w:p>
    <w:p>
      <w:r>
        <w:t>Se aplicó el InactivityWrapper rodeando el Scaffold de HomePage.dart, de tal forma que toda la actividad dentro de la página de inicio mantenga activa la sesión del usuario, controlando el ciclo de vida de la inactividad de manera invisible y fluida.</w:t>
      </w:r>
    </w:p>
    <w:p>
      <w:r>
        <w:rPr>
          <w:b/>
        </w:rPr>
        <w:t>Paso 5: Modularización y depuración de la interfaz</w:t>
        <w:br/>
      </w:r>
    </w:p>
    <w:p>
      <w:r>
        <w:t>Siguiendo buenas prácticas de ingeniería de software, se refactorizó la pantalla de Login separando la lógica y las vistas en widgets atómicos como LoginForm y GpsBlockedScreen. Además, se cuidó la experiencia del usuario asegurando que los datos encriptados y variables del sistema no sean expuestos al usuario de forma directa o inadecuada en la interfaz final de login.</w:t>
      </w:r>
    </w:p>
    <w:p>
      <w:r>
        <w:br w:type="page"/>
      </w:r>
    </w:p>
    <w:p>
      <w:pPr>
        <w:pStyle w:val="Heading1"/>
      </w:pPr>
      <w:r>
        <w:rPr>
          <w:b/>
          <w:color w:val="1F4E79"/>
          <w:sz w:val="28"/>
        </w:rPr>
        <w:t>4. Resultados obtenidos</w:t>
      </w:r>
    </w:p>
    <w:p>
      <w:pPr>
        <w:pStyle w:val="ListBullet"/>
      </w:pPr>
      <w:r>
        <w:t>Inicio de Sesión Exitoso: El usuario accede a la pantalla principal sin interrupciones con una sesión limpia y controlada.</w:t>
      </w:r>
    </w:p>
    <w:p>
      <w:pPr>
        <w:pStyle w:val="ListBullet"/>
      </w:pPr>
      <w:r>
        <w:t>Detección Autónoma de Inactividad: Al transcurrir 15 segundos de inactividad absoluta (sin toques ni desplazamientos), el temporizador finaliza automáticamente.</w:t>
      </w:r>
    </w:p>
    <w:p>
      <w:pPr>
        <w:pStyle w:val="ListBullet"/>
      </w:pPr>
      <w:r>
        <w:t>Persistencia Segura y Cierre de Sesión: La aplicación invoca el almacenamiento seguro para persistir de manera encriptada un token simulado y la marca de tiempo de inactividad, limpia los estados en memoria, redirige al usuario hacia el LoginPage y muestra un SnackBar informativo sobre el vencimiento de la sesión.</w:t>
      </w:r>
    </w:p>
    <w:p>
      <w:pPr>
        <w:pStyle w:val="ListBullet"/>
      </w:pPr>
      <w:r>
        <w:t>Protección de Datos en la UI: La información técnica y de encriptación no se muestra al usuario final, manteniendo una interfaz minimalista, limpia y profesional.</w:t>
      </w:r>
    </w:p>
    <w:p>
      <w:pPr>
        <w:pStyle w:val="Heading1"/>
      </w:pPr>
      <w:r>
        <w:rPr>
          <w:b/>
          <w:color w:val="1F4E79"/>
          <w:sz w:val="28"/>
        </w:rPr>
        <w:t>5. Interpretación y reflexiones</w:t>
      </w:r>
    </w:p>
    <w:p>
      <w:r>
        <w:t>La autenticación móvil exige no solo una validación robusta durante el inicio de sesión, sino también una persistencia de datos local que prevenga ataques físicos o lógicos sobre el almacenamiento. Mediante la encriptación asimétrica/simétrica de Shared Preferences a nivel nativo, aseguramos que atacantes con acceso root no puedan leer ni extraer tokens de sesión. De forma análoga, el temporizador de inactividad bloquea la sesión ante posibles descuidos físicos del usuario, reduciendo significativamente la superficie de ataque.</w:t>
      </w:r>
    </w:p>
    <w:p>
      <w:pPr>
        <w:pStyle w:val="Heading1"/>
      </w:pPr>
      <w:r>
        <w:rPr>
          <w:b/>
          <w:color w:val="1F4E79"/>
          <w:sz w:val="28"/>
        </w:rPr>
        <w:t>6. Obstáculos o errores identificados</w:t>
      </w:r>
    </w:p>
    <w:p>
      <w:r>
        <w:rPr>
          <w:b/>
        </w:rPr>
        <w:t>Problema 1: Exposición de variables de almacenamiento encriptado en la UI</w:t>
        <w:br/>
      </w:r>
      <w:r>
        <w:t>Descripción: Inicialmente, existía la posibilidad de renderizar de forma visible los valores de token y timestamp cifrados, lo cual resulta inadecuado y genera confusión visual para el usuario final.</w:t>
        <w:br/>
        <w:t>Solución: Se removió cualquier visualización de datos internos sensibles o de encriptación del flujo ordinario de la interfaz de usuario, asegurando que el proceso sea completamente invisible y transparente.</w:t>
      </w:r>
    </w:p>
    <w:p>
      <w:r>
        <w:rPr>
          <w:b/>
        </w:rPr>
        <w:t>Problema 2: Complejidad estructural y acoplamiento en login_page.dart</w:t>
        <w:br/>
      </w:r>
      <w:r>
        <w:t>Descripción: La acumulación de código relacionado con la detección de Fake GPS, la pantalla de bloqueo y el formulario de login creaban un archivo sobredimensionado y difícil de mantener.</w:t>
        <w:br/>
        <w:t>Solución: Se modularizó la interfaz extrayendo widgets atómicos (LoginForm y GpsBlockedScreen) para mantener una arquitectura limpia, siguiendo las recomendaciones del usuario.</w:t>
      </w:r>
    </w:p>
    <w:p>
      <w:pPr>
        <w:pStyle w:val="Heading1"/>
      </w:pPr>
      <w:r>
        <w:rPr>
          <w:b/>
          <w:color w:val="1F4E79"/>
          <w:sz w:val="28"/>
        </w:rPr>
        <w:t>7. Conclusión y aprendizaje</w:t>
      </w:r>
    </w:p>
    <w:p>
      <w:r>
        <w:t>La combinación de técnicas reactivas en la interfaz y persistencia segura nativa es la mejor práctica para proteger las aplicaciones modernas de Flutter. El uso de bibliotecas de confianza como flutter_secure_storage simplifica enormemente la implementación de almacenamiento seguro sin comprometer la velocidad ni la portabilidad entre plataformas (iOS y Android).</w:t>
      </w:r>
    </w:p>
    <w:p>
      <w:r>
        <w:rPr>
          <w:b/>
        </w:rPr>
        <w:t>Competencias Adquiridas:</w:t>
        <w:br/>
      </w:r>
    </w:p>
    <w:p>
      <w:pPr>
        <w:pStyle w:val="ListBullet"/>
      </w:pPr>
      <w:r>
        <w:t>Habilidad técnica: Uso de temporizadores asíncronos y captura global de gestos táctiles mediante widgets translúcidos.</w:t>
      </w:r>
    </w:p>
    <w:p>
      <w:pPr>
        <w:pStyle w:val="ListBullet"/>
      </w:pPr>
      <w:r>
        <w:t>Concepto reforzado: Criptografía aplicada al almacenamiento persistente local en dispositivos móviles mediante APIs nativas de seguridad.</w:t>
      </w:r>
    </w:p>
    <w:p>
      <w:pPr>
        <w:pStyle w:val="ListBullet"/>
      </w:pPr>
      <w:r>
        <w:t>Repositorio oficial del proyecto: https://github.com/Fernandovm13/ProyectoIntegrador-.git</w:t>
      </w:r>
    </w:p>
    <w:p>
      <w:r>
        <w:rPr>
          <w:b/>
        </w:rPr>
        <w:t>Prompts utilizados:</w:t>
        <w:br/>
      </w:r>
    </w:p>
    <w:p>
      <w:pPr>
        <w:pStyle w:val="ListBullet"/>
      </w:pPr>
      <w:r>
        <w:rPr>
          <w:i/>
        </w:rPr>
        <w:t>"quiero que esta aplicacion le integres un timer de uso, de igual forma, sin usar consas extrañas, sin hardkorear codigo, utilizando libreras. si el usuario no interactúa con la app por X minutos, se considera inactivo, debes cerrar la sesión, guardar el token y la variable de tiempo en un almacen encriptado, Ponte el tiempo que sea 15 segundos"</w:t>
      </w:r>
    </w:p>
    <w:p>
      <w:pPr>
        <w:pStyle w:val="ListBullet"/>
      </w:pPr>
      <w:r>
        <w:rPr>
          <w:i/>
        </w:rPr>
        <w:t>"intenta hacer mas atomico los codigos para que no lleguen a grandes lineas, por favor."</w:t>
      </w:r>
    </w:p>
    <w:p>
      <w:pPr>
        <w:pStyle w:val="ListBullet"/>
      </w:pPr>
      <w:r>
        <w:rPr>
          <w:i/>
        </w:rPr>
        <w:t>"osea si esta bien pero toda esa informacion q dice q va a encriptar y q esta incriptado y eso no lo debe de mostrar al usuario directamente pq no es correcto, o si?"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